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Krish Lalani</w:t>
      </w:r>
    </w:p>
    <w:p>
      <w:pPr>
        <w:pStyle w:val="Subtitle"/>
      </w:pPr>
      <w:r>
        <w:rPr>
          <w:rFonts w:ascii="Arial" w:hAnsi="Arial"/>
          <w:b/>
          <w:color w:val="000000"/>
          <w:sz w:val="18"/>
        </w:rPr>
        <w:t>SOFTWARE DEVELOPER  |  PYTHON, BACKEND &amp; COMPUTER VISION</w:t>
      </w:r>
    </w:p>
    <w:p>
      <w:pPr>
        <w:pStyle w:val="Contact"/>
      </w:pPr>
      <w:r>
        <w:rPr>
          <w:rFonts w:ascii="Arial" w:hAnsi="Arial"/>
          <w:b w:val="0"/>
          <w:color w:val="000000"/>
          <w:sz w:val="17"/>
        </w:rPr>
        <w:t xml:space="preserve">Gujarat, India  |  </w:t>
      </w:r>
      <w:hyperlink r:id="rId9">
        <w:r>
          <w:rPr>
            <w:rFonts w:ascii="Arial" w:hAnsi="Arial"/>
            <w:b w:val="0"/>
            <w:color w:val="000000"/>
            <w:sz w:val="17"/>
            <w:u w:val="none"/>
          </w:rPr>
          <w:t>Krish7lalani@gmail.com</w:t>
        </w:r>
      </w:hyperlink>
      <w:r>
        <w:rPr>
          <w:rFonts w:ascii="Arial" w:hAnsi="Arial"/>
          <w:b w:val="0"/>
          <w:color w:val="000000"/>
          <w:sz w:val="17"/>
        </w:rPr>
        <w:t xml:space="preserve">  |  +91 90548 71719</w:t>
      </w:r>
    </w:p>
    <w:p>
      <w:pPr>
        <w:pStyle w:val="Contact"/>
      </w:pPr>
      <w:hyperlink r:id="rId10">
        <w:r>
          <w:rPr>
            <w:rFonts w:ascii="Arial" w:hAnsi="Arial"/>
            <w:b w:val="0"/>
            <w:color w:val="000000"/>
            <w:sz w:val="17"/>
            <w:u w:val="none"/>
          </w:rPr>
          <w:t>portfolio.krishlalani.dev</w:t>
        </w:r>
      </w:hyperlink>
      <w:r>
        <w:rPr>
          <w:rFonts w:ascii="Arial" w:hAnsi="Arial"/>
          <w:b w:val="0"/>
          <w:color w:val="000000"/>
          <w:sz w:val="17"/>
        </w:rPr>
        <w:t xml:space="preserve">  |  </w:t>
      </w:r>
      <w:hyperlink r:id="rId11">
        <w:r>
          <w:rPr>
            <w:rFonts w:ascii="Arial" w:hAnsi="Arial"/>
            <w:b w:val="0"/>
            <w:color w:val="000000"/>
            <w:sz w:val="17"/>
            <w:u w:val="none"/>
          </w:rPr>
          <w:t>github.com/KrishLalani</w:t>
        </w:r>
      </w:hyperlink>
    </w:p>
    <w:p>
      <w:pPr>
        <w:pStyle w:val="Contact"/>
      </w:pPr>
      <w:hyperlink r:id="rId12">
        <w:r>
          <w:rPr>
            <w:rFonts w:ascii="Arial" w:hAnsi="Arial"/>
            <w:b w:val="0"/>
            <w:color w:val="000000"/>
            <w:sz w:val="17"/>
            <w:u w:val="none"/>
          </w:rPr>
          <w:t>www.linkedin.com/in/krish-lalani-bb4385252</w:t>
        </w:r>
      </w:hyperlink>
    </w:p>
    <w:p>
      <w:pPr>
        <w:pStyle w:val="Heading1"/>
      </w:pPr>
      <w:r>
        <w:rPr>
          <w:rFonts w:ascii="Arial" w:hAnsi="Arial"/>
          <w:b/>
          <w:color w:val="000000"/>
          <w:sz w:val="18"/>
        </w:rPr>
        <w:t>PROFESSIONAL SUMMARY</w:t>
      </w:r>
    </w:p>
    <w:p>
      <w:pPr/>
      <w:r>
        <w:rPr>
          <w:rFonts w:ascii="Arial" w:hAnsi="Arial"/>
          <w:b w:val="0"/>
          <w:color w:val="000000"/>
          <w:sz w:val="18"/>
        </w:rPr>
        <w:t>Software developer specializing in Python backends and computer vision. Builds and deploys YOLO and OpenCV detection pipelines for industrial inspection, and designs REST APIs, database schemas, and access controls for platforms with real users. Led a four-engineer backend team on a platform that supported a live examination with 100+ students.</w:t>
      </w:r>
    </w:p>
    <w:p>
      <w:pPr>
        <w:pStyle w:val="Heading1"/>
      </w:pPr>
      <w:r>
        <w:rPr>
          <w:rFonts w:ascii="Arial" w:hAnsi="Arial"/>
          <w:b/>
          <w:color w:val="000000"/>
          <w:sz w:val="18"/>
        </w:rPr>
        <w:t>TECHNICAL SKILLS</w:t>
      </w:r>
    </w:p>
    <w:p>
      <w:pPr>
        <w:pStyle w:val="SkillRow"/>
      </w:pPr>
      <w:r>
        <w:rPr>
          <w:rFonts w:ascii="Arial" w:hAnsi="Arial"/>
          <w:b/>
          <w:color w:val="000000"/>
          <w:sz w:val="17"/>
        </w:rPr>
        <w:t>Core competencies:</w:t>
      </w:r>
      <w:r>
        <w:rPr>
          <w:rFonts w:ascii="Arial" w:hAnsi="Arial"/>
          <w:b w:val="0"/>
          <w:color w:val="000000"/>
          <w:sz w:val="17"/>
        </w:rPr>
        <w:t xml:space="preserve"> Backend Development, REST API Design, Computer Vision, Object Detection, Model Deployment, Database Design, Technical Leadership</w:t>
      </w:r>
    </w:p>
    <w:p>
      <w:pPr>
        <w:pStyle w:val="SkillRow"/>
      </w:pPr>
      <w:r>
        <w:rPr>
          <w:rFonts w:ascii="Arial" w:hAnsi="Arial"/>
          <w:b/>
          <w:color w:val="000000"/>
          <w:sz w:val="17"/>
        </w:rPr>
        <w:t>Languages &amp; backend:</w:t>
      </w:r>
      <w:r>
        <w:rPr>
          <w:rFonts w:ascii="Arial" w:hAnsi="Arial"/>
          <w:b w:val="0"/>
          <w:color w:val="000000"/>
          <w:sz w:val="17"/>
        </w:rPr>
        <w:t xml:space="preserve"> Python, JavaScript, SQL, Flask, FastAPI, Django, Node.js, Express, REST APIs, JWT</w:t>
      </w:r>
    </w:p>
    <w:p>
      <w:pPr>
        <w:pStyle w:val="SkillRow"/>
      </w:pPr>
      <w:r>
        <w:rPr>
          <w:rFonts w:ascii="Arial" w:hAnsi="Arial"/>
          <w:b/>
          <w:color w:val="000000"/>
          <w:sz w:val="17"/>
        </w:rPr>
        <w:t>Vision &amp; data:</w:t>
      </w:r>
      <w:r>
        <w:rPr>
          <w:rFonts w:ascii="Arial" w:hAnsi="Arial"/>
          <w:b w:val="0"/>
          <w:color w:val="000000"/>
          <w:sz w:val="17"/>
        </w:rPr>
        <w:t xml:space="preserve"> YOLO, OpenCV, PyTorch, PostgreSQL, MySQL, SQLite, MongoDB, Supabase</w:t>
      </w:r>
    </w:p>
    <w:p>
      <w:pPr>
        <w:pStyle w:val="SkillRow"/>
      </w:pPr>
      <w:r>
        <w:rPr>
          <w:rFonts w:ascii="Arial" w:hAnsi="Arial"/>
          <w:b/>
          <w:color w:val="000000"/>
          <w:sz w:val="17"/>
        </w:rPr>
        <w:t>Tools:</w:t>
      </w:r>
      <w:r>
        <w:rPr>
          <w:rFonts w:ascii="Arial" w:hAnsi="Arial"/>
          <w:b w:val="0"/>
          <w:color w:val="000000"/>
          <w:sz w:val="17"/>
        </w:rPr>
        <w:t xml:space="preserve"> Git, Docker, Linux, Azure DevOps, CI/CD, Postman, Beautiful Soup, Selenium</w:t>
      </w:r>
    </w:p>
    <w:p>
      <w:pPr>
        <w:pStyle w:val="Heading1"/>
      </w:pPr>
      <w:r>
        <w:rPr>
          <w:rFonts w:ascii="Arial" w:hAnsi="Arial"/>
          <w:b/>
          <w:color w:val="000000"/>
          <w:sz w:val="18"/>
        </w:rPr>
        <w:t>PROFESSIONAL EXPERIENCE</w:t>
      </w:r>
    </w:p>
    <w:p>
      <w:pPr>
        <w:pStyle w:val="Heading2"/>
      </w:pPr>
      <w:r>
        <w:rPr>
          <w:rFonts w:ascii="Arial" w:hAnsi="Arial"/>
          <w:b/>
          <w:color w:val="000000"/>
          <w:sz w:val="19"/>
        </w:rPr>
        <w:t>Software Developer</w:t>
      </w:r>
      <w:r>
        <w:rPr>
          <w:rFonts w:ascii="Arial" w:hAnsi="Arial"/>
          <w:b w:val="0"/>
          <w:color w:val="000000"/>
          <w:sz w:val="19"/>
        </w:rPr>
        <w:t xml:space="preserve"> | Microble Technologies | Apr 2026–Present</w:t>
      </w:r>
    </w:p>
    <w:p>
      <w:pPr>
        <w:pStyle w:val="ListBullet"/>
        <w:numPr>
          <w:ilvl w:val="0"/>
          <w:numId w:val="10"/>
        </w:numPr>
      </w:pPr>
      <w:r>
        <w:rPr>
          <w:rFonts w:ascii="Arial" w:hAnsi="Arial"/>
          <w:b w:val="0"/>
          <w:color w:val="000000"/>
          <w:sz w:val="18"/>
        </w:rPr>
        <w:t>Develop machine-vision systems for industrial inspection, including insulator defect detection.</w:t>
      </w:r>
    </w:p>
    <w:p>
      <w:pPr>
        <w:pStyle w:val="ListBullet"/>
        <w:numPr>
          <w:ilvl w:val="0"/>
          <w:numId w:val="10"/>
        </w:numPr>
      </w:pPr>
      <w:r>
        <w:rPr>
          <w:rFonts w:ascii="Arial" w:hAnsi="Arial"/>
          <w:b w:val="0"/>
          <w:color w:val="000000"/>
          <w:sz w:val="18"/>
        </w:rPr>
        <w:t>Own training data end to end: image collection, annotation, and augmentation for YOLO models.</w:t>
      </w:r>
    </w:p>
    <w:p>
      <w:pPr>
        <w:pStyle w:val="ListBullet"/>
        <w:numPr>
          <w:ilvl w:val="0"/>
          <w:numId w:val="10"/>
        </w:numPr>
      </w:pPr>
      <w:r>
        <w:rPr>
          <w:rFonts w:ascii="Arial" w:hAnsi="Arial"/>
          <w:b w:val="0"/>
          <w:color w:val="000000"/>
          <w:sz w:val="18"/>
        </w:rPr>
        <w:t>Train, evaluate, and deploy vision models into production inspection workflows using OpenCV.</w:t>
      </w:r>
    </w:p>
    <w:p>
      <w:pPr>
        <w:pStyle w:val="Heading2"/>
      </w:pPr>
      <w:r>
        <w:rPr>
          <w:rFonts w:ascii="Arial" w:hAnsi="Arial"/>
          <w:b/>
          <w:color w:val="000000"/>
          <w:sz w:val="19"/>
        </w:rPr>
        <w:t>Python Developer</w:t>
      </w:r>
      <w:r>
        <w:rPr>
          <w:rFonts w:ascii="Arial" w:hAnsi="Arial"/>
          <w:b w:val="0"/>
          <w:color w:val="000000"/>
          <w:sz w:val="19"/>
        </w:rPr>
        <w:t xml:space="preserve"> | Empire Circuits LLC | Sep 2025–Apr 2026</w:t>
      </w:r>
    </w:p>
    <w:p>
      <w:pPr>
        <w:pStyle w:val="ListBullet"/>
        <w:numPr>
          <w:ilvl w:val="0"/>
          <w:numId w:val="10"/>
        </w:numPr>
      </w:pPr>
      <w:r>
        <w:rPr>
          <w:rFonts w:ascii="Arial" w:hAnsi="Arial"/>
          <w:b w:val="0"/>
          <w:color w:val="000000"/>
          <w:sz w:val="18"/>
        </w:rPr>
        <w:t>Built PondGuard’s bird-detection software with event capture and automated deterrent responses.</w:t>
      </w:r>
    </w:p>
    <w:p>
      <w:pPr>
        <w:pStyle w:val="ListBullet"/>
        <w:numPr>
          <w:ilvl w:val="0"/>
          <w:numId w:val="10"/>
        </w:numPr>
      </w:pPr>
      <w:r>
        <w:rPr>
          <w:rFonts w:ascii="Arial" w:hAnsi="Arial"/>
          <w:b w:val="0"/>
          <w:color w:val="000000"/>
          <w:sz w:val="18"/>
        </w:rPr>
        <w:t>Built an OpenCV image-stitching pipeline for PCB quality inspection.</w:t>
      </w:r>
    </w:p>
    <w:p>
      <w:pPr>
        <w:pStyle w:val="ListBullet"/>
        <w:numPr>
          <w:ilvl w:val="0"/>
          <w:numId w:val="10"/>
        </w:numPr>
      </w:pPr>
      <w:r>
        <w:rPr>
          <w:rFonts w:ascii="Arial" w:hAnsi="Arial"/>
          <w:b w:val="0"/>
          <w:color w:val="000000"/>
          <w:sz w:val="18"/>
        </w:rPr>
        <w:t>Built real-time monitoring dashboards with ThingsBoard, Grafana, and MQTT.</w:t>
      </w:r>
    </w:p>
    <w:p>
      <w:pPr>
        <w:pStyle w:val="Heading2"/>
      </w:pPr>
      <w:r>
        <w:rPr>
          <w:rFonts w:ascii="Arial" w:hAnsi="Arial"/>
          <w:b/>
          <w:color w:val="000000"/>
          <w:sz w:val="19"/>
        </w:rPr>
        <w:t>Python Developer</w:t>
      </w:r>
      <w:r>
        <w:rPr>
          <w:rFonts w:ascii="Arial" w:hAnsi="Arial"/>
          <w:b w:val="0"/>
          <w:color w:val="000000"/>
          <w:sz w:val="19"/>
        </w:rPr>
        <w:t xml:space="preserve"> | Infotact Solution | Apr 2025–Jul 2025</w:t>
      </w:r>
    </w:p>
    <w:p>
      <w:pPr>
        <w:pStyle w:val="ListBullet"/>
        <w:numPr>
          <w:ilvl w:val="0"/>
          <w:numId w:val="10"/>
        </w:numPr>
      </w:pPr>
      <w:r>
        <w:rPr>
          <w:rFonts w:ascii="Arial" w:hAnsi="Arial"/>
          <w:b w:val="0"/>
          <w:color w:val="000000"/>
          <w:sz w:val="18"/>
        </w:rPr>
        <w:t>Developed Droplify, an e-commerce price-tracking application, on Flask and SQLite.</w:t>
      </w:r>
    </w:p>
    <w:p>
      <w:pPr>
        <w:pStyle w:val="ListBullet"/>
        <w:numPr>
          <w:ilvl w:val="0"/>
          <w:numId w:val="10"/>
        </w:numPr>
      </w:pPr>
      <w:r>
        <w:rPr>
          <w:rFonts w:ascii="Arial" w:hAnsi="Arial"/>
          <w:b w:val="0"/>
          <w:color w:val="000000"/>
          <w:sz w:val="18"/>
        </w:rPr>
        <w:t>Added Beautiful Soup and Selenium data collection, analytics dashboards, and price-drop alerts.</w:t>
      </w:r>
    </w:p>
    <w:p>
      <w:pPr>
        <w:pStyle w:val="Heading2"/>
      </w:pPr>
      <w:r>
        <w:rPr>
          <w:rFonts w:ascii="Arial" w:hAnsi="Arial"/>
          <w:b/>
          <w:color w:val="000000"/>
          <w:sz w:val="19"/>
        </w:rPr>
        <w:t>Backend Developer &amp; Team Lead</w:t>
      </w:r>
      <w:r>
        <w:rPr>
          <w:rFonts w:ascii="Arial" w:hAnsi="Arial"/>
          <w:b w:val="0"/>
          <w:color w:val="000000"/>
          <w:sz w:val="19"/>
        </w:rPr>
        <w:t xml:space="preserve"> | CHARUSAT University | Jun 2024–Aug 2024</w:t>
      </w:r>
    </w:p>
    <w:p>
      <w:pPr>
        <w:pStyle w:val="ListBullet"/>
        <w:numPr>
          <w:ilvl w:val="0"/>
          <w:numId w:val="10"/>
        </w:numPr>
      </w:pPr>
      <w:r>
        <w:rPr>
          <w:rFonts w:ascii="Arial" w:hAnsi="Arial"/>
          <w:b w:val="0"/>
          <w:color w:val="000000"/>
          <w:sz w:val="18"/>
        </w:rPr>
        <w:t>Led a four-engineer backend team on Placestar, supporting a live examination with 100+ students.</w:t>
      </w:r>
    </w:p>
    <w:p>
      <w:pPr>
        <w:pStyle w:val="ListBullet"/>
        <w:numPr>
          <w:ilvl w:val="0"/>
          <w:numId w:val="10"/>
        </w:numPr>
      </w:pPr>
      <w:r>
        <w:rPr>
          <w:rFonts w:ascii="Arial" w:hAnsi="Arial"/>
          <w:b w:val="0"/>
          <w:color w:val="000000"/>
          <w:sz w:val="18"/>
        </w:rPr>
        <w:t>Designed Node.js/Express REST APIs, MySQL schemas, JWT auth, and role-based access controls.</w:t>
      </w:r>
    </w:p>
    <w:p>
      <w:pPr>
        <w:pStyle w:val="ListBullet"/>
        <w:numPr>
          <w:ilvl w:val="0"/>
          <w:numId w:val="10"/>
        </w:numPr>
      </w:pPr>
      <w:r>
        <w:rPr>
          <w:rFonts w:ascii="Arial" w:hAnsi="Arial"/>
          <w:b w:val="0"/>
          <w:color w:val="000000"/>
          <w:sz w:val="18"/>
        </w:rPr>
        <w:t>Coordinated sprint planning, code reviews, and backend optimization.</w:t>
      </w:r>
    </w:p>
    <w:p>
      <w:pPr>
        <w:pStyle w:val="Heading1"/>
      </w:pPr>
      <w:r>
        <w:rPr>
          <w:rFonts w:ascii="Arial" w:hAnsi="Arial"/>
          <w:b/>
          <w:color w:val="000000"/>
          <w:sz w:val="18"/>
        </w:rPr>
        <w:t>PROJECTS</w:t>
      </w:r>
    </w:p>
    <w:p>
      <w:pPr>
        <w:pStyle w:val="ProjectHeading"/>
      </w:pPr>
      <w:hyperlink r:id="rId13">
        <w:r>
          <w:rPr>
            <w:rFonts w:ascii="Arial" w:hAnsi="Arial"/>
            <w:b/>
            <w:color w:val="000000"/>
            <w:sz w:val="18"/>
            <w:u w:val="single"/>
          </w:rPr>
          <w:t>PondGuard</w:t>
        </w:r>
      </w:hyperlink>
      <w:r>
        <w:rPr>
          <w:rFonts w:ascii="Arial" w:hAnsi="Arial"/>
          <w:b w:val="0"/>
          <w:color w:val="000000"/>
          <w:sz w:val="18"/>
        </w:rPr>
        <w:t xml:space="preserve">  </w:t>
      </w:r>
      <w:r>
        <w:rPr>
          <w:rFonts w:ascii="Arial" w:hAnsi="Arial"/>
          <w:b w:val="0"/>
          <w:color w:val="000000"/>
          <w:sz w:val="18"/>
        </w:rPr>
        <w:t>| Python · Flask · YOLO11</w:t>
      </w:r>
    </w:p>
    <w:p>
      <w:pPr>
        <w:pStyle w:val="ProjectBody"/>
      </w:pPr>
      <w:r>
        <w:rPr>
          <w:rFonts w:ascii="Arial" w:hAnsi="Arial"/>
          <w:b w:val="0"/>
          <w:color w:val="000000"/>
          <w:sz w:val="17"/>
        </w:rPr>
        <w:t>Owned bird-detection software with event capture and automated sprinkler and red-beam deterrents.</w:t>
      </w:r>
    </w:p>
    <w:p>
      <w:pPr>
        <w:pStyle w:val="ProjectHeading"/>
      </w:pPr>
      <w:hyperlink r:id="rId14">
        <w:r>
          <w:rPr>
            <w:rFonts w:ascii="Arial" w:hAnsi="Arial"/>
            <w:b/>
            <w:color w:val="000000"/>
            <w:sz w:val="18"/>
            <w:u w:val="single"/>
          </w:rPr>
          <w:t>Placestar</w:t>
        </w:r>
      </w:hyperlink>
      <w:r>
        <w:rPr>
          <w:rFonts w:ascii="Arial" w:hAnsi="Arial"/>
          <w:b w:val="0"/>
          <w:color w:val="000000"/>
          <w:sz w:val="18"/>
        </w:rPr>
        <w:t xml:space="preserve">  </w:t>
      </w:r>
      <w:r>
        <w:rPr>
          <w:rFonts w:ascii="Arial" w:hAnsi="Arial"/>
          <w:b w:val="0"/>
          <w:color w:val="000000"/>
          <w:sz w:val="18"/>
        </w:rPr>
        <w:t>| Node.js · Express · MySQL</w:t>
      </w:r>
    </w:p>
    <w:p>
      <w:pPr>
        <w:pStyle w:val="ProjectBody"/>
      </w:pPr>
      <w:r>
        <w:rPr>
          <w:rFonts w:ascii="Arial" w:hAnsi="Arial"/>
          <w:b w:val="0"/>
          <w:color w:val="000000"/>
          <w:sz w:val="17"/>
        </w:rPr>
        <w:t>Built placement/exam APIs with Wi-Fi restrictions and single-session controls; supported 100+ students.</w:t>
      </w:r>
    </w:p>
    <w:p>
      <w:pPr>
        <w:pStyle w:val="ProjectHeading"/>
      </w:pPr>
      <w:hyperlink r:id="rId15">
        <w:r>
          <w:rPr>
            <w:rFonts w:ascii="Arial" w:hAnsi="Arial"/>
            <w:b/>
            <w:color w:val="000000"/>
            <w:sz w:val="18"/>
            <w:u w:val="single"/>
          </w:rPr>
          <w:t>Droplify</w:t>
        </w:r>
      </w:hyperlink>
      <w:r>
        <w:rPr>
          <w:rFonts w:ascii="Arial" w:hAnsi="Arial"/>
          <w:b w:val="0"/>
          <w:color w:val="000000"/>
          <w:sz w:val="18"/>
        </w:rPr>
        <w:t xml:space="preserve">  </w:t>
      </w:r>
      <w:r>
        <w:rPr>
          <w:rFonts w:ascii="Arial" w:hAnsi="Arial"/>
          <w:b w:val="0"/>
          <w:color w:val="000000"/>
          <w:sz w:val="18"/>
        </w:rPr>
        <w:t>| Flask · SQLite · Selenium</w:t>
      </w:r>
    </w:p>
    <w:p>
      <w:pPr>
        <w:pStyle w:val="ProjectBody"/>
      </w:pPr>
      <w:r>
        <w:rPr>
          <w:rFonts w:ascii="Arial" w:hAnsi="Arial"/>
          <w:b w:val="0"/>
          <w:color w:val="000000"/>
          <w:sz w:val="17"/>
        </w:rPr>
        <w:t>Solo-built four-platform price tracking, analytics, and email alerts; validated 25+ product pages.</w:t>
      </w:r>
    </w:p>
    <w:p>
      <w:pPr>
        <w:pStyle w:val="ProjectHeading"/>
      </w:pPr>
      <w:hyperlink r:id="rId16">
        <w:r>
          <w:rPr>
            <w:rFonts w:ascii="Arial" w:hAnsi="Arial"/>
            <w:b/>
            <w:color w:val="000000"/>
            <w:sz w:val="18"/>
            <w:u w:val="single"/>
          </w:rPr>
          <w:t>AMC Connect</w:t>
        </w:r>
      </w:hyperlink>
      <w:r>
        <w:rPr>
          <w:rFonts w:ascii="Arial" w:hAnsi="Arial"/>
          <w:b w:val="0"/>
          <w:color w:val="000000"/>
          <w:sz w:val="18"/>
        </w:rPr>
        <w:t xml:space="preserve">  </w:t>
      </w:r>
      <w:r>
        <w:rPr>
          <w:rFonts w:ascii="Arial" w:hAnsi="Arial"/>
          <w:b w:val="0"/>
          <w:color w:val="000000"/>
          <w:sz w:val="18"/>
        </w:rPr>
        <w:t>| FastAPI · PyTorch · YOLO</w:t>
      </w:r>
    </w:p>
    <w:p>
      <w:pPr>
        <w:pStyle w:val="ProjectBody"/>
      </w:pPr>
      <w:r>
        <w:rPr>
          <w:rFonts w:ascii="Arial" w:hAnsi="Arial"/>
          <w:b w:val="0"/>
          <w:color w:val="000000"/>
          <w:sz w:val="17"/>
        </w:rPr>
        <w:t>Built civic-complaint APIs, GPS validation, image screening, and LLM-generated descriptions.</w:t>
      </w:r>
    </w:p>
    <w:p>
      <w:pPr>
        <w:pStyle w:val="ProjectHeading"/>
      </w:pPr>
      <w:hyperlink r:id="rId17">
        <w:r>
          <w:rPr>
            <w:rFonts w:ascii="Arial" w:hAnsi="Arial"/>
            <w:b/>
            <w:color w:val="000000"/>
            <w:sz w:val="18"/>
            <w:u w:val="single"/>
          </w:rPr>
          <w:t>ClubSphere</w:t>
        </w:r>
      </w:hyperlink>
      <w:r>
        <w:rPr>
          <w:rFonts w:ascii="Arial" w:hAnsi="Arial"/>
          <w:b w:val="0"/>
          <w:color w:val="000000"/>
          <w:sz w:val="18"/>
        </w:rPr>
        <w:t xml:space="preserve">  </w:t>
      </w:r>
      <w:r>
        <w:rPr>
          <w:rFonts w:ascii="Arial" w:hAnsi="Arial"/>
          <w:b w:val="0"/>
          <w:color w:val="000000"/>
          <w:sz w:val="18"/>
        </w:rPr>
        <w:t>| Node.js · PostgreSQL · JWT</w:t>
      </w:r>
    </w:p>
    <w:p>
      <w:pPr>
        <w:pStyle w:val="ProjectBody"/>
      </w:pPr>
      <w:r>
        <w:rPr>
          <w:rFonts w:ascii="Arial" w:hAnsi="Arial"/>
          <w:b w:val="0"/>
          <w:color w:val="000000"/>
          <w:sz w:val="17"/>
        </w:rPr>
        <w:t>Led club-management APIs, database design, and authentication; piloted at CHARUSAT University.</w:t>
      </w:r>
    </w:p>
    <w:p>
      <w:pPr>
        <w:pStyle w:val="ProjectHeading"/>
      </w:pPr>
      <w:hyperlink r:id="rId18">
        <w:r>
          <w:rPr>
            <w:rFonts w:ascii="Arial" w:hAnsi="Arial"/>
            <w:b/>
            <w:color w:val="000000"/>
            <w:sz w:val="18"/>
            <w:u w:val="single"/>
          </w:rPr>
          <w:t>Worker Location Management</w:t>
        </w:r>
      </w:hyperlink>
      <w:r>
        <w:rPr>
          <w:rFonts w:ascii="Arial" w:hAnsi="Arial"/>
          <w:b w:val="0"/>
          <w:color w:val="000000"/>
          <w:sz w:val="18"/>
        </w:rPr>
        <w:t xml:space="preserve">  </w:t>
      </w:r>
      <w:r>
        <w:rPr>
          <w:rFonts w:ascii="Arial" w:hAnsi="Arial"/>
          <w:b w:val="0"/>
          <w:color w:val="000000"/>
          <w:sz w:val="18"/>
        </w:rPr>
        <w:t>| ThingsBoard · Geofencing</w:t>
      </w:r>
    </w:p>
    <w:p>
      <w:pPr>
        <w:pStyle w:val="ProjectBody"/>
      </w:pPr>
      <w:r>
        <w:rPr>
          <w:rFonts w:ascii="Arial" w:hAnsi="Arial"/>
          <w:b w:val="0"/>
          <w:color w:val="000000"/>
          <w:sz w:val="17"/>
        </w:rPr>
        <w:t>Configured zone/inactivity rules and alerts; validated monitoring behavior using RSSI signal data.</w:t>
      </w:r>
    </w:p>
    <w:p>
      <w:pPr>
        <w:pStyle w:val="Heading1"/>
      </w:pPr>
      <w:r>
        <w:rPr>
          <w:rFonts w:ascii="Arial" w:hAnsi="Arial"/>
          <w:b/>
          <w:color w:val="000000"/>
          <w:sz w:val="18"/>
        </w:rPr>
        <w:t>EDUCATION</w:t>
      </w:r>
    </w:p>
    <w:p>
      <w:pPr>
        <w:pStyle w:val="Heading2"/>
      </w:pPr>
      <w:r>
        <w:rPr>
          <w:rFonts w:ascii="Arial" w:hAnsi="Arial"/>
          <w:b/>
          <w:color w:val="000000"/>
          <w:sz w:val="19"/>
        </w:rPr>
        <w:t>B.E. in Computer Engineering</w:t>
      </w:r>
      <w:r>
        <w:rPr>
          <w:rFonts w:ascii="Arial" w:hAnsi="Arial"/>
          <w:b w:val="0"/>
          <w:color w:val="000000"/>
          <w:sz w:val="19"/>
        </w:rPr>
        <w:t xml:space="preserve"> | 2023–2026</w:t>
      </w:r>
    </w:p>
    <w:p>
      <w:pPr>
        <w:pStyle w:val="EducationBody"/>
      </w:pPr>
      <w:r>
        <w:rPr>
          <w:rFonts w:ascii="Arial" w:hAnsi="Arial"/>
          <w:b w:val="0"/>
          <w:color w:val="000000"/>
          <w:sz w:val="17"/>
        </w:rPr>
        <w:t>CHARUSAT University, Anand | CGPA: 9.07/10</w:t>
      </w:r>
    </w:p>
    <w:p>
      <w:pPr>
        <w:pStyle w:val="Heading2"/>
      </w:pPr>
      <w:r>
        <w:rPr>
          <w:rFonts w:ascii="Arial" w:hAnsi="Arial"/>
          <w:b/>
          <w:color w:val="000000"/>
          <w:sz w:val="19"/>
        </w:rPr>
        <w:t>Diploma in Computer Engineering</w:t>
      </w:r>
      <w:r>
        <w:rPr>
          <w:rFonts w:ascii="Arial" w:hAnsi="Arial"/>
          <w:b w:val="0"/>
          <w:color w:val="000000"/>
          <w:sz w:val="19"/>
        </w:rPr>
        <w:t xml:space="preserve"> | 2020–2023</w:t>
      </w:r>
    </w:p>
    <w:p>
      <w:pPr>
        <w:pStyle w:val="EducationBody"/>
      </w:pPr>
      <w:r>
        <w:rPr>
          <w:rFonts w:ascii="Arial" w:hAnsi="Arial"/>
          <w:b w:val="0"/>
          <w:color w:val="000000"/>
          <w:sz w:val="17"/>
        </w:rPr>
        <w:t>A.V. Parekh Technical Institute, Rajkot | CGPA: 9.89/10 · Top 10 Merit Award</w:t>
      </w:r>
    </w:p>
    <w:p>
      <w:pPr>
        <w:pStyle w:val="Heading1"/>
      </w:pPr>
      <w:r>
        <w:rPr>
          <w:rFonts w:ascii="Arial" w:hAnsi="Arial"/>
          <w:b/>
          <w:color w:val="000000"/>
          <w:sz w:val="18"/>
        </w:rPr>
        <w:t>AWARDS &amp; RECOGNITION</w:t>
      </w:r>
    </w:p>
    <w:p>
      <w:pPr>
        <w:pStyle w:val="EducationBody"/>
      </w:pPr>
      <w:r>
        <w:rPr>
          <w:rFonts w:ascii="Arial" w:hAnsi="Arial"/>
          <w:b w:val="0"/>
          <w:color w:val="000000"/>
          <w:sz w:val="17"/>
        </w:rPr>
        <w:t>Top 10 Merit Award, Diploma in Computer Engineering (A.V. Parekh Institute)  |  Indus Hackathon 2025 participant</w:t>
      </w:r>
    </w:p>
    <w:sectPr w:rsidR="00FC693F" w:rsidRPr="0006063C" w:rsidSect="00034616">
      <w:pgSz w:w="12240" w:h="15840"/>
      <w:pgMar w:top="560" w:right="860" w:bottom="56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200" w:hanging="150"/>
        <w:tabs>
          <w:tab w:val="num" w:pos="200"/>
        </w:tabs>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widowControl/>
      <w:spacing w:line="218" w:lineRule="exact" w:before="0" w:after="30"/>
      <w:jc w:val="left"/>
    </w:pPr>
    <w:rPr>
      <w:rFonts w:ascii="Arial" w:hAnsi="Arial"/>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90" w:after="50" w:line="220" w:lineRule="exact"/>
      <w:jc w:val="left"/>
      <w:outlineLvl w:val="0"/>
    </w:pPr>
    <w:rPr>
      <w:rFonts w:asciiTheme="majorHAnsi" w:eastAsiaTheme="majorEastAsia" w:hAnsiTheme="majorHAnsi" w:cstheme="majorBidi" w:ascii="Arial" w:hAnsi="Arial"/>
      <w:b/>
      <w:bCs/>
      <w:color w:val="000000"/>
      <w:sz w:val="18"/>
      <w:szCs w:val="28"/>
    </w:rPr>
  </w:style>
  <w:style w:type="paragraph" w:styleId="Heading2">
    <w:name w:val="heading 2"/>
    <w:basedOn w:val="Normal"/>
    <w:next w:val="Normal"/>
    <w:link w:val="Heading2Char"/>
    <w:uiPriority w:val="9"/>
    <w:unhideWhenUsed/>
    <w:qFormat/>
    <w:rsid w:val="00FC693F"/>
    <w:pPr>
      <w:keepNext/>
      <w:keepLines/>
      <w:widowControl/>
      <w:tabs>
        <w:tab w:pos="10520" w:val="right"/>
      </w:tabs>
      <w:spacing w:before="70" w:after="30" w:line="224" w:lineRule="exact"/>
      <w:jc w:val="left"/>
      <w:outlineLvl w:val="1"/>
    </w:pPr>
    <w:rPr>
      <w:rFonts w:asciiTheme="majorHAnsi" w:eastAsiaTheme="majorEastAsia" w:hAnsiTheme="majorHAnsi" w:cstheme="majorBidi" w:ascii="Arial" w:hAnsi="Arial"/>
      <w:b w:val="0"/>
      <w:bCs/>
      <w:color w:val="000000"/>
      <w:sz w:val="19"/>
      <w:szCs w:val="26"/>
    </w:rPr>
  </w:style>
  <w:style w:type="paragraph" w:styleId="Heading3">
    <w:name w:val="heading 3"/>
    <w:basedOn w:val="Normal"/>
    <w:next w:val="Normal"/>
    <w:link w:val="Heading3Char"/>
    <w:uiPriority w:val="9"/>
    <w:unhideWhenUsed/>
    <w:qFormat/>
    <w:rsid w:val="00FC693F"/>
    <w:pPr>
      <w:keepNext/>
      <w:keepLines/>
      <w:widowControl/>
      <w:spacing w:before="70" w:after="30" w:line="224" w:lineRule="exact"/>
      <w:jc w:val="left"/>
      <w:outlineLvl w:val="2"/>
    </w:pPr>
    <w:rPr>
      <w:rFonts w:asciiTheme="majorHAnsi" w:eastAsiaTheme="majorEastAsia" w:hAnsiTheme="majorHAnsi" w:cstheme="majorBidi" w:ascii="Arial" w:hAnsi="Arial"/>
      <w:b w:val="0"/>
      <w:bCs/>
      <w:color w:val="00000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widowControl/>
      <w:spacing w:after="40" w:line="540" w:lineRule="exact" w:before="0"/>
      <w:contextualSpacing/>
      <w:jc w:val="left"/>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widowControl/>
      <w:numPr>
        <w:ilvl w:val="1"/>
      </w:numPr>
      <w:spacing w:line="220" w:lineRule="exact" w:before="0" w:after="90"/>
      <w:jc w:val="left"/>
    </w:pPr>
    <w:rPr>
      <w:rFonts w:asciiTheme="majorHAnsi" w:eastAsiaTheme="majorEastAsia" w:hAnsiTheme="majorHAnsi" w:cstheme="majorBidi" w:ascii="Arial" w:hAnsi="Arial"/>
      <w:b/>
      <w:i/>
      <w:iCs/>
      <w:color w:val="000000"/>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keepLines/>
      <w:widowControl/>
      <w:numPr>
        <w:numId w:val="1"/>
      </w:numPr>
      <w:spacing w:line="218" w:lineRule="exact" w:before="0" w:after="22"/>
      <w:contextualSpacing/>
      <w:jc w:val="left"/>
    </w:pPr>
    <w:rPr>
      <w:rFonts w:ascii="Arial" w:hAnsi="Arial"/>
      <w:b w:val="0"/>
      <w:color w:val="000000"/>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act">
    <w:name w:val="Contact"/>
    <w:pPr>
      <w:keepNext w:val="0"/>
      <w:keepLines/>
      <w:widowControl/>
      <w:spacing w:line="204" w:lineRule="exact" w:before="0" w:after="10"/>
      <w:jc w:val="left"/>
    </w:pPr>
    <w:rPr>
      <w:rFonts w:ascii="Arial" w:hAnsi="Arial"/>
      <w:b w:val="0"/>
      <w:color w:val="000000"/>
      <w:sz w:val="17"/>
    </w:rPr>
  </w:style>
  <w:style w:type="paragraph" w:customStyle="1" w:styleId="SkillRow">
    <w:name w:val="Skill Row"/>
    <w:pPr>
      <w:keepNext w:val="0"/>
      <w:keepLines/>
      <w:widowControl/>
      <w:spacing w:line="212" w:lineRule="exact" w:before="0" w:after="0"/>
      <w:jc w:val="left"/>
    </w:pPr>
    <w:rPr>
      <w:rFonts w:ascii="Arial" w:hAnsi="Arial"/>
      <w:b w:val="0"/>
      <w:color w:val="000000"/>
      <w:sz w:val="17"/>
    </w:rPr>
  </w:style>
  <w:style w:type="paragraph" w:customStyle="1" w:styleId="ProjectHeading">
    <w:name w:val="Project Heading"/>
    <w:pPr>
      <w:keepNext/>
      <w:keepLines/>
      <w:widowControl/>
      <w:spacing w:line="216" w:lineRule="exact" w:before="0" w:after="10"/>
      <w:jc w:val="left"/>
    </w:pPr>
    <w:rPr>
      <w:rFonts w:ascii="Arial" w:hAnsi="Arial"/>
      <w:b w:val="0"/>
      <w:color w:val="000000"/>
      <w:sz w:val="18"/>
    </w:rPr>
  </w:style>
  <w:style w:type="paragraph" w:customStyle="1" w:styleId="ProjectBody">
    <w:name w:val="Project Body"/>
    <w:pPr>
      <w:keepNext w:val="0"/>
      <w:keepLines/>
      <w:widowControl/>
      <w:spacing w:line="208" w:lineRule="exact" w:before="0" w:after="0"/>
      <w:jc w:val="left"/>
    </w:pPr>
    <w:rPr>
      <w:rFonts w:ascii="Arial" w:hAnsi="Arial"/>
      <w:b w:val="0"/>
      <w:color w:val="000000"/>
      <w:sz w:val="17"/>
    </w:rPr>
  </w:style>
  <w:style w:type="paragraph" w:customStyle="1" w:styleId="EducationBody">
    <w:name w:val="Education Body"/>
    <w:pPr>
      <w:keepNext w:val="0"/>
      <w:keepLines/>
      <w:widowControl/>
      <w:spacing w:line="212" w:lineRule="exact" w:before="0" w:after="16"/>
      <w:jc w:val="left"/>
    </w:pPr>
    <w:rPr>
      <w:rFonts w:ascii="Arial" w:hAnsi="Arial"/>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rish7lalani@gmail.com" TargetMode="External"/><Relationship Id="rId10" Type="http://schemas.openxmlformats.org/officeDocument/2006/relationships/hyperlink" Target="https://portfolio.krishlalani.dev" TargetMode="External"/><Relationship Id="rId11" Type="http://schemas.openxmlformats.org/officeDocument/2006/relationships/hyperlink" Target="https://github.com/KrishLalani" TargetMode="External"/><Relationship Id="rId12" Type="http://schemas.openxmlformats.org/officeDocument/2006/relationships/hyperlink" Target="https://www.linkedin.com/in/krish-lalani-bb4385252/" TargetMode="External"/><Relationship Id="rId13" Type="http://schemas.openxmlformats.org/officeDocument/2006/relationships/hyperlink" Target="https://portfolio.krishlalani.dev/#project-pondguard" TargetMode="External"/><Relationship Id="rId14" Type="http://schemas.openxmlformats.org/officeDocument/2006/relationships/hyperlink" Target="https://portfolio.krishlalani.dev/#project-placestar" TargetMode="External"/><Relationship Id="rId15" Type="http://schemas.openxmlformats.org/officeDocument/2006/relationships/hyperlink" Target="https://portfolio.krishlalani.dev/#project-droplify" TargetMode="External"/><Relationship Id="rId16" Type="http://schemas.openxmlformats.org/officeDocument/2006/relationships/hyperlink" Target="https://portfolio.krishlalani.dev/#project-amc-connect" TargetMode="External"/><Relationship Id="rId17" Type="http://schemas.openxmlformats.org/officeDocument/2006/relationships/hyperlink" Target="https://portfolio.krishlalani.dev/#project-clubsphere" TargetMode="External"/><Relationship Id="rId18" Type="http://schemas.openxmlformats.org/officeDocument/2006/relationships/hyperlink" Target="https://portfolio.krishlalani.dev/#project-worker-location-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Krish Lalani | Software Developer</dc:title>
  <dc:subject>Python, backend engineering and computer vision</dc:subject>
  <dc:creator>Krish Lalani</dc:creator>
  <cp:keywords/>
  <dc:description>generated by python-docx</dc:description>
  <cp:lastModifiedBy/>
  <cp:revision>1</cp:revision>
  <dcterms:created xsi:type="dcterms:W3CDTF">2026-09-15T07:17:17Z</dcterms:created>
  <dcterms:modified xsi:type="dcterms:W3CDTF">2026-09-15T07:17:17Z</dcterms:modified>
  <cp:category/>
</cp:coreProperties>
</file>